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MCAT - amino acid side chains (cram sheet)</w:t>
      </w:r>
    </w:p>
    <w:p>
      <w:r>
        <w:t>Nonpolar, polar uncharged, acidic, basic. Mnemonics. Review before practice exam #4.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