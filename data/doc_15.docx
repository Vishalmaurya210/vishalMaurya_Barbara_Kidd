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Three Rises - draft</w:t>
      </w:r>
    </w:p>
    <w:p>
      <w:r>
        <w:t>Spoken word draft for the winter reading. Lines about the morning loop, the same three hills, prayer before the run. Needs another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