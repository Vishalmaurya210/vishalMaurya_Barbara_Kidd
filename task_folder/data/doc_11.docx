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Prenatal Care Basics - workshop handout (August session, archived)</w:t>
      </w:r>
    </w:p>
    <w:p>
      <w:r>
        <w:t>Older session handout, kept for reference. Topics: first-trimester nutrition, warning signs, when to call your provider. Not the diabetes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